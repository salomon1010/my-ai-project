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i w:val="0"/>
          <w:color w:val="2C3E50"/>
          <w:sz w:val="52"/>
        </w:rPr>
        <w:t>AI Executive Reporting System</w:t>
      </w:r>
    </w:p>
    <w:p>
      <w:pPr>
        <w:jc w:val="center"/>
      </w:pPr>
      <w:r>
        <w:rPr>
          <w:b/>
          <w:i w:val="0"/>
          <w:color w:val="3498DB"/>
          <w:sz w:val="40"/>
        </w:rPr>
        <w:t>Day 7 Learning Guide</w:t>
      </w:r>
    </w:p>
    <w:p>
      <w:pPr>
        <w:jc w:val="center"/>
      </w:pPr>
      <w:r>
        <w:rPr>
          <w:b w:val="0"/>
          <w:i/>
          <w:color w:val="7F8C8D"/>
          <w:sz w:val="26"/>
        </w:rPr>
        <w:t>Polish, Tests, and Demo Rehearsal — Finishing a Consulting-Ready System</w:t>
      </w:r>
    </w:p>
    <w:p/>
    <w:p>
      <w:pPr>
        <w:spacing w:before="40" w:after="40"/>
      </w:pPr>
      <w:r>
        <w:rPr>
          <w:color w:val="BDC3C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 w:val="0"/>
          <w:i w:val="0"/>
          <w:color w:val="34495E"/>
          <w:sz w:val="22"/>
        </w:rPr>
        <w:t>This guide covers the two final tests, assert_called_once() mechanics,</w:t>
        <w:br/>
        <w:t>README structure, cold start rehearsal, and the 3-minute demo script.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1. What Day 7 Built</w:t>
      </w:r>
    </w:p>
    <w:p>
      <w:pPr>
        <w:spacing w:after="100"/>
      </w:pPr>
      <w:r>
        <w:rPr>
          <w:b w:val="0"/>
          <w:i w:val="0"/>
          <w:sz w:val="22"/>
        </w:rPr>
        <w:t>Days 1–6 built a complete working system. Day 7 was not about adding features — it was about making the system trustworthy: additional tests that verify behavior under stress, a README that lets anyone run it from scratch, and a rehearsed demo that runs in under 3 minutes.</w:t>
      </w:r>
    </w:p>
    <w:p>
      <w:pPr>
        <w:spacing w:after="100"/>
      </w:pPr>
      <w:r>
        <w:rPr>
          <w:b w:val="0"/>
          <w:i w:val="0"/>
          <w:sz w:val="22"/>
        </w:rPr>
        <w:t>Three deliverables: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tests/test_pipeline.py — 2 new tests: stage call verification and LLM failure resilience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README.md — 5-minute setup guide, demo flow, architecture overview, consulting offer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Cold start rehearsal — delete DB → demo_reset → full UI flow verified end-to-end</w:t>
      </w:r>
    </w:p>
    <w:p>
      <w:pPr>
        <w:spacing w:after="100"/>
      </w:pPr>
      <w:r>
        <w:rPr>
          <w:b w:val="0"/>
          <w:i w:val="0"/>
          <w:sz w:val="22"/>
        </w:rPr>
        <w:t>Final state: 21 tests, all green, no API key required for any test.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2. Test: test_pipeline_stages_called_in_order</w:t>
      </w:r>
    </w:p>
    <w:p>
      <w:pPr>
        <w:spacing w:after="100"/>
      </w:pPr>
      <w:r>
        <w:rPr>
          <w:b w:val="0"/>
          <w:i w:val="0"/>
          <w:sz w:val="22"/>
        </w:rPr>
        <w:t>This test mocks every single function that pipeline.py calls and then asserts that each one was called exactly once. It is the most complete test of the orchestrator's structure.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2.1 The Full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test_pipeline_stages_called_in_order(sample_csv, mocker):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mock_ingest = mocker.patch('src.pipeline.load_csv_to_bronze', return_value=(15, 0))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mock_silver = mocker.patch('src.pipeline.bronze_to_silver',   return_value=15)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mock_gold   = mocker.patch('src.pipeline.silver_to_gold',     return_value=15)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mock_kpi    = mocker.patch('src.pipeline.compute_kpi_summary', return_value={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'total_projects': 15, 'pct_on_track': 40.0, ...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})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mock_prompt = mocker.patch('src.pipeline.build_prompt',    return_value='test prompt')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mock_llm    = mocker.patch('src.pipeline.generate_report', return_value='## Executive Summary\nTest.')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result = run_pipeline(sample_csv)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mock_ingest.assert_called_once()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mock_silver.assert_called_once()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mock_gold.assert_called_once()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mock_kpi.assert_called_once()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mock_prompt.assert_called_once()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mock_llm.assert_called_once()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result['kpi_summary']['total_projects'] == 15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2.2 Why Mock All 6 Functions?</w:t>
      </w:r>
    </w:p>
    <w:p>
      <w:pPr>
        <w:spacing w:after="100"/>
      </w:pPr>
      <w:r>
        <w:rPr>
          <w:b w:val="0"/>
          <w:i w:val="0"/>
          <w:sz w:val="22"/>
        </w:rPr>
        <w:t>Previous pipeline tests only mocked generate_report (the LLM call) because that was the only function that required an API key. This test goes further: it replaces every function with a mock. The result is a pure unit test of the orchestrator's logic — completely isolated from all data and I/O.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gets mocked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it's mocked here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the mock returns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load_csv_to_bronze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Avoid actual file I/O and DB writes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(15, 0) — 15 loaded, 0 skipped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bronze_to_silver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Avoid actual SQL transforms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15 — row count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silver_to_gold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Avoid actual SQL transforms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15 — row count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compute_kpi_summary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Avoid actual DB queries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Full KPI dict with known values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build_prompt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Avoid building a real prompt string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'test prompt' — placeholder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generate_report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Avoid API call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5-section mock report string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When all six are mocked, run_pipeline() executes only the orchestration logic itself: calling functions in sequence, passing return values to the next stage, and assembling the final dict. That is exactly what we want to test.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2.3 assert_called_once() vs assert_called_once_with()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assert_called_once() — was it called exactly one time? (any arguments)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mock_silver.assert_called_once()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assert_called_once_with(...) — was it called once WITH these specific arguments?</w:t>
              <w:br/>
            </w:r>
            <w:r>
              <w:rPr>
                <w:rFonts w:ascii="Courier New" w:hAnsi="Courier New"/>
                <w:color w:val="1E1E1E"/>
                <w:sz w:val="18"/>
              </w:rPr>
              <w:t>mock_ingest.assert_called_once_with(sample_csv)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assert_called() — was it called at least once? (risky — misses double-calls)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assert_not_called() — was it never called?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call_count — integer, how many times it was called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assert mock_llm.call_count == 1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We use assert_called_once() (without arguments) for the transform functions because we care that they ran, not what arguments they received — their arguments are internal to the pipeline. We could use assert_called_once_with() for load_csv_to_bronze to verify the correct CSV path was passed, but the test's goal here is structural coverage, not argument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CE4EC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What this test catches:  </w:t>
            </w:r>
            <w:r>
              <w:rPr>
                <w:sz w:val="22"/>
              </w:rPr>
              <w:t>If someone accidentally deletes a stage from pipeline.py (e.g. removes the silver_to_gold() call), this test fails immediately. Without this test, the pipeline would silently skip a stage and produce wrong results that only become visible when comparing output numbers.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3. Test: test_pipeline_survives_llm_failure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test_pipeline_survives_llm_failure(sample_csv, mocker):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mocker.patch(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'src.pipeline.generate_report',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return_value='[Report generation unavailable. Please check API key.]'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result = run_pipeline(sample_csv)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'kpi_summary' in result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'ai_report' in result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result['kpi_summary']['total_projects'] == 15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assert 'unavailable' in result['ai_report'].lower()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3.1 What It Verifies</w:t>
      </w:r>
    </w:p>
    <w:p>
      <w:pPr>
        <w:spacing w:after="100"/>
      </w:pPr>
      <w:r>
        <w:rPr>
          <w:b w:val="0"/>
          <w:i w:val="0"/>
          <w:sz w:val="22"/>
        </w:rPr>
        <w:t>This test simulates the fallback scenario: generate_report() returns the fallback message string instead of a real report. The test verifies four things: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The pipeline does not raise an exception — it completes normally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The return dict still contains both expected keys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The KPI data is correct — the data pipeline ran successfully despite AI failure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The fallback string is in ai_report — the failure was captured, not silently swallowed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3.2 Why This Matters for a Demo</w:t>
      </w:r>
    </w:p>
    <w:p>
      <w:pPr>
        <w:spacing w:after="100"/>
      </w:pPr>
      <w:r>
        <w:rPr>
          <w:b w:val="0"/>
          <w:i w:val="0"/>
          <w:sz w:val="22"/>
        </w:rPr>
        <w:t>During a live client demo, internet can drop, the API key can expire, or Anthropic can have a brief outage. Without this behavior, the demo crashes mid-presentation with an unhandled exception and a stack trace. With graceful degradation, the KPI cards and project table remain visible — only the AI text section shows the fallback message. You can continue the demo manually and regenerate the report once connectivity is restored.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9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Design principle tested here:  </w:t>
            </w:r>
            <w:r>
              <w:rPr>
                <w:sz w:val="22"/>
              </w:rPr>
              <w:t>A system that degrades gracefully under failure is more valuable than a system that is perfect when everything works. Real enterprise software earns trust by handling failures cleanly, not by pretending failures won't happen.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3.3 Testing Graceful Degradation vs Testing Success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Test type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checks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Happy path</w:t>
            </w:r>
          </w:p>
        </w:tc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Does it work when everything is correct?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test_pipeline_returns_expected_keys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Edge case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Does it work with unusual but valid input?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test_empty_project_name_rows_skipped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Failure path</w:t>
            </w:r>
          </w:p>
        </w:tc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Does it fail gracefully when something goes wrong?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test_pipeline_survives_llm_failure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Does it still work after a change?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All tests re-run after every edit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Contract</w:t>
            </w:r>
          </w:p>
        </w:tc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Does it call its dependencies as expected?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test_pipeline_stages_called_in_order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A mature test suite has all five types. Days 1–6 covered happy paths and edge cases. Day 7 added failure path and contract tests, completing the suite.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4. README.md — The First Thing Anyone Reads</w:t>
      </w:r>
    </w:p>
    <w:p>
      <w:pPr>
        <w:spacing w:after="100"/>
      </w:pPr>
      <w:r>
        <w:rPr>
          <w:b w:val="0"/>
          <w:i w:val="0"/>
          <w:sz w:val="22"/>
        </w:rPr>
        <w:t>A README is the front door of your project. Anyone who receives your code — a client's IT team, a future collaborator, or yourself six months from now — will read the README first. A good README answers four questions in under two minutes: what does this do, how do I run it, how do I use it, and why does it matter.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4.1 Structure of This README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it's there</w:t>
            </w:r>
          </w:p>
        </w:tc>
      </w:tr>
      <w:tr>
        <w:tc>
          <w:tcPr>
            <w:tcW w:type="dxa" w:w="2448"/>
            <w:shd w:val="clear" w:color="auto" w:fill="F8F9FA"/>
          </w:tcPr>
          <w:p>
            <w:r>
              <w:rPr>
                <w:sz w:val="20"/>
              </w:rPr>
              <w:t>Tagline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One sentence: 'Turn raw project data into AI reports'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Hooks the reader immediately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Consulting quote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'I help organizations automate reporting...'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Sets context as a product pitch</w:t>
            </w:r>
          </w:p>
        </w:tc>
      </w:tr>
      <w:tr>
        <w:tc>
          <w:tcPr>
            <w:tcW w:type="dxa" w:w="2448"/>
            <w:shd w:val="clear" w:color="auto" w:fill="F8F9FA"/>
          </w:tcPr>
          <w:p>
            <w:r>
              <w:rPr>
                <w:sz w:val="20"/>
              </w:rPr>
              <w:t>What it does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6-step numbered list of the pipeline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Shows scope without overwhelming detail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Prerequisites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Python 3.11+, Anthropic API key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Prevents wasted setup time</w:t>
            </w:r>
          </w:p>
        </w:tc>
      </w:tr>
      <w:tr>
        <w:tc>
          <w:tcPr>
            <w:tcW w:type="dxa" w:w="2448"/>
            <w:shd w:val="clear" w:color="auto" w:fill="F8F9FA"/>
          </w:tcPr>
          <w:p>
            <w:r>
              <w:rPr>
                <w:sz w:val="20"/>
              </w:rPr>
              <w:t>Setup (5 minutes)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3 commands: install, configure, reset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The actual getting-started path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Run the demo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1 command + 4-step demo flow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The thing the client actually sees</w:t>
            </w:r>
          </w:p>
        </w:tc>
      </w:tr>
      <w:tr>
        <w:tc>
          <w:tcPr>
            <w:tcW w:type="dxa" w:w="2448"/>
            <w:shd w:val="clear" w:color="auto" w:fill="F8F9FA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1 command for pre-meeting cleanup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Reliability guarantee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1 command to verify everything works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Trust signal for technical clients</w:t>
            </w:r>
          </w:p>
        </w:tc>
      </w:tr>
      <w:tr>
        <w:tc>
          <w:tcPr>
            <w:tcW w:type="dxa" w:w="2448"/>
            <w:shd w:val="clear" w:color="auto" w:fill="F8F9FA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ASCII diagram + link to design.md</w:t>
            </w:r>
          </w:p>
        </w:tc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Technical credibility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Consulting offer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Price, timeline, deliverables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The call to action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4.2 The Consulting Offer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## Consulting offer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**AI Reporting Automation Pilot**</w:t>
              <w:br/>
            </w:r>
            <w:r>
              <w:rPr>
                <w:rFonts w:ascii="Courier New" w:hAnsi="Courier New"/>
                <w:color w:val="1E1E1E"/>
                <w:sz w:val="18"/>
              </w:rPr>
              <w:t>- Price: $5,000–$10,000</w:t>
              <w:br/>
            </w:r>
            <w:r>
              <w:rPr>
                <w:rFonts w:ascii="Courier New" w:hAnsi="Courier New"/>
                <w:color w:val="1E1E1E"/>
                <w:sz w:val="18"/>
              </w:rPr>
              <w:t>- Timeline: 30 days</w:t>
              <w:br/>
            </w:r>
            <w:r>
              <w:rPr>
                <w:rFonts w:ascii="Courier New" w:hAnsi="Courier New"/>
                <w:color w:val="1E1E1E"/>
                <w:sz w:val="18"/>
              </w:rPr>
              <w:t>- Deliverables: data pipeline, KPI model, AI report, dashboard, executive demo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Putting the consulting offer directly in the README makes a deliberate statement: this is not a hobby project, it is a product. When you show this repository to a client or share a link, they immediately see the commercial framing. The price range is intentionally wide to anchor high while leaving room to negotiate.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4.3 Why '5 Minutes' in Setup</w:t>
      </w:r>
    </w:p>
    <w:p>
      <w:pPr>
        <w:spacing w:after="100"/>
      </w:pPr>
      <w:r>
        <w:rPr>
          <w:b w:val="0"/>
          <w:i w:val="0"/>
          <w:sz w:val="22"/>
        </w:rPr>
        <w:t>The setup section header says '5 minutes' for a reason. Every minute of setup friction reduces the chance someone actually runs it. Three commands — pip install, cp .env.example, demo_reset.py — is achievable in 5 minutes on any machine with Python. If setup takes longer, something is wrong with the instructions.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5. The Cold Start Rehearsal</w:t>
      </w:r>
    </w:p>
    <w:p>
      <w:pPr>
        <w:spacing w:after="100"/>
      </w:pPr>
      <w:r>
        <w:rPr>
          <w:b w:val="0"/>
          <w:i w:val="0"/>
          <w:sz w:val="22"/>
        </w:rPr>
        <w:t>A cold start test simulates what happens when someone runs your system for the very first time on a machine that has never seen it before — no database, no cached data, nothing pre-populated.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5.1 The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Step 1: Simulate a fresh machine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rm -f data/db/reporting.duckdb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Step 2: Reset (should complete in &lt; 30 seconds)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python demo/demo_reset.py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Expected output: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Resetting demo environment...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Database cleared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Sample data written → data/input/project_data.csv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Pipeline complete — 15 projects loaded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Reset complete in 0.9s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Step 3: Start the UI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streamlit run app/main.py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5.2 The Manual Verification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47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Pass condition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Page loads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Empty state shown: 'Use the sidebar...'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Click 'Load Sample Data'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Spinner, then KPI cards: Total = 15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Check At Risk / Delayed card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Value &gt; 0% (not all projects on track)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Scroll project table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15 rows, checkmarks in is_late / is_over_budget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Click 'Generate Report'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Spinner, then 5-section report appears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Report mentions a real project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'Mobile App Launch' or 'Financial System Integration' visible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Click 'Export PDF'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Download dialog appears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Open the PDF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5 sections, page numbers, company name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Close browser, stop with Ctrl+C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Terminal returns to prompt cleanly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Total time for this checklist: under 3 minutes. If any step fails, find and fix the root cause before any client meeting. A broken demo is worse than no demo.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5.3 Why Delete the Database?</w:t>
      </w:r>
    </w:p>
    <w:p>
      <w:pPr>
        <w:spacing w:after="100"/>
      </w:pPr>
      <w:r>
        <w:rPr>
          <w:b w:val="0"/>
          <w:i w:val="0"/>
          <w:sz w:val="22"/>
        </w:rPr>
        <w:t>Running demo_reset.py while a database already exists tests the reset, not the cold start. The database might have tables from a previous run with different data. Deleting it first guarantees you are testing the scenario a client's IT team would experience when they run the setup instructions on a new machine for the first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The reliability principle:  </w:t>
            </w:r>
            <w:r>
              <w:rPr>
                <w:sz w:val="22"/>
              </w:rPr>
              <w:t>If you cannot delete the database, run demo_reset.py, and have everything work perfectly in under 60 seconds — you are not ready to demo. Run this procedure the morning before every client meeting, not as an afterthought.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6. The 3-Minute Demo Script</w:t>
      </w:r>
    </w:p>
    <w:p>
      <w:pPr>
        <w:spacing w:after="100"/>
      </w:pPr>
      <w:r>
        <w:rPr>
          <w:b w:val="0"/>
          <w:i w:val="0"/>
          <w:sz w:val="22"/>
        </w:rPr>
        <w:t>A great demo is not showing features — it is telling a story about a problem being solved. Every sentence should either establish the pain or demonstrate the relief. Practice this script out loud until it feels natural.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6.1 The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'Most organizations waste hours every week manually gathering data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and building reports in PowerPoint.'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[pause — let that land]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'What you're seeing here is a system that does that automatically.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I connect to your raw data — project files, spreadsheets, whatever you have —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and in under a minute it cleans the data, calculates your KPIs,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and uses AI to write this executive summary.'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[Click 'Load Sample Data' — KPI cards appear]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'You can see the portfolio health immediately: 15 projects, 40% delayed,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$183,000 in budget overruns. No one had to build a spreadsheet for this.'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[Scroll to the project table]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'The table shows every project — which are late, which are over budget.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Click any column to sort. Your leadership team can drill in themselves.'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[Click 'Generate Report']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'Now the AI writes the executive summary — using your actual data,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your actual project names, your actual numbers.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It names the projects at risk, gives the real budget figures,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and tells you exactly where to focus. No manual work. No copy-paste errors.'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[Wait for report — point out a real project name in the output]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[Click 'Export PDF']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'And it exports a ready-to-send PDF — this is what you would email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to your leadership team on Monday morning. Automatically.'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[pause]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'We can have a version of this running on your actual data in 30 days.'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6.2 Anatomy of the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Line / action</w:t>
            </w:r>
          </w:p>
        </w:tc>
        <w:tc>
          <w:tcPr>
            <w:tcW w:type="dxa" w:w="547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'Most organizations waste hours...'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Open with the pain — not your solution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[pause — let that land]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Give them time to recognize themselves in the problem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'I connect to your raw data...'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Make it concrete: 'your data', not 'any data'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[Load sample data]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Action while talking — keeps attention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'You can see the portfolio health...'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Narrate what they're seeing — don't stay silent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[Click Generate Report]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Build tension: something is about to happen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'using your actual data, your actual...'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Repeat 'actual' to reinforce anti-hallucination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[Point to real project name]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The 'aha' moment — AI mentioned a real name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[Export PDF]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Show the deliverable — something they can keep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'30 days' close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Concrete, time-bound call to action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Notice what is absent from the script: no mention of DuckDB, no mention of medallion architecture, no mention of Python or Streamlit. The client does not care about the technology. They care about the outcome: less manual work, better decisions, faster reporting.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7. The Complete System — All 7 Days at a Glance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7.1 The Full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CSV file (15 projects, 10 columns)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load_csv_to_bronze()       Day 1  → bronze_project_raw  (raw strings)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bronze_to_silver()         Day 2  → silver_project_clean (typed, normalized)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silver_to_gold()           Day 2  → gold_project_kpi     (+ 5 KPI columns)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compute_kpi_summary()      Day 3  → KPISummary dict       (portfolio stats)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build_prompt()             Day 4  → grounded prompt string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generate_report()          Day 4  → 5-section AI report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Streamlit UI               Day 5  → browser dashboard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generate_pdf()             Day 6  → 3-page PDF file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↓  demo_reset.py              Day 6  → clean state in &lt; 1s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7.2 All Files Created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2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475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src/storage/db.py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Single DuckDB connection factory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src/ingestion/csv_loader.py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CSV → bronze_project_raw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demo/sample_data.py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15-project dataset + write_sample_csv()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src/transforms/bronze_to_silver.py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Raw strings → clean types, normalized values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src/transforms/silver_to_gold.py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Clean data → 5 computed KPI columns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src/transforms/kpi_aggregator.py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Gold table → portfolio KPI dict (8 SQL queries)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src/pipeline.py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Orchestrator: runs all 5 stages in order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conftest.py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sys.path fix so pytest finds src package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src/llm/prompt_builder.py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KPI dict → anti-hallucination prompt string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src/llm/claude_client.py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Anthropic SDK wrapper with graceful fallback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app/components/kpi_cards.py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Four st.metric() cards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app/components/project_table.py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st.dataframe() with column config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app/components/ai_summary.py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Generate button + markdown display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app/main.py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Streamlit entry point, session state, layout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src/reporting/pdf_generator.py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ReportLab 3-page PDF with 5 content sections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demo/demo_reset.py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Pre-demo cleanup: drop tables, regenerate data</w:t>
            </w:r>
          </w:p>
        </w:tc>
      </w:tr>
      <w:tr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720"/>
            <w:shd w:val="clear" w:color="auto" w:fill="F8F9FA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752"/>
            <w:shd w:val="clear" w:color="auto" w:fill="F8F9FA"/>
          </w:tcPr>
          <w:p>
            <w:r>
              <w:rPr>
                <w:sz w:val="20"/>
              </w:rPr>
              <w:t>5-minute setup guide + consulting offer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7.3 All 21 Tests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100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518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they cover</w:t>
            </w:r>
          </w:p>
        </w:tc>
      </w:tr>
      <w:tr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test_ingestion.py</w:t>
            </w:r>
          </w:p>
        </w:tc>
        <w:tc>
          <w:tcPr>
            <w:tcW w:type="dxa" w:w="1008"/>
            <w:shd w:val="clear" w:color="auto" w:fill="F8F9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84"/>
            <w:shd w:val="clear" w:color="auto" w:fill="F8F9FA"/>
          </w:tcPr>
          <w:p>
            <w:r>
              <w:rPr>
                <w:sz w:val="20"/>
              </w:rPr>
              <w:t>CSV loading: happy path, missing columns, blank rows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test_transforms.py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20"/>
              </w:rPr>
              <w:t>Silver: date type, status normalization, null handling; Gold: budget math, is_late, on-time boundary</w:t>
            </w:r>
          </w:p>
        </w:tc>
      </w:tr>
      <w:tr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test_kpi_aggregator.py</w:t>
            </w:r>
          </w:p>
        </w:tc>
        <w:tc>
          <w:tcPr>
            <w:tcW w:type="dxa" w:w="1008"/>
            <w:shd w:val="clear" w:color="auto" w:fill="F8F9FA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84"/>
            <w:shd w:val="clear" w:color="auto" w:fill="F8F9FA"/>
          </w:tcPr>
          <w:p>
            <w:r>
              <w:rPr>
                <w:sz w:val="20"/>
              </w:rPr>
              <w:t>Portfolio totals, pct sums to 100, top-3 length, dept count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test_prompt_builder.py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20"/>
              </w:rPr>
              <w:t>No {} placeholders, project names present, 5 headers present</w:t>
            </w:r>
          </w:p>
        </w:tc>
      </w:tr>
      <w:tr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test_pipeline.py</w:t>
            </w:r>
          </w:p>
        </w:tc>
        <w:tc>
          <w:tcPr>
            <w:tcW w:type="dxa" w:w="1008"/>
            <w:shd w:val="clear" w:color="auto" w:fill="F8F9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84"/>
            <w:shd w:val="clear" w:color="auto" w:fill="F8F9FA"/>
          </w:tcPr>
          <w:p>
            <w:r>
              <w:rPr>
                <w:sz w:val="20"/>
              </w:rPr>
              <w:t>Expected keys, fast without LLM, mocked LLM, stage call verification, LLM failure resilience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7.4 Performance Characteristics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01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Typical time</w:t>
            </w:r>
          </w:p>
        </w:tc>
        <w:tc>
          <w:tcPr>
            <w:tcW w:type="dxa" w:w="388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Bottleneck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Stages 1–4 (data pipeline)</w:t>
            </w:r>
          </w:p>
        </w:tc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0.05–0.10s</w:t>
            </w:r>
          </w:p>
        </w:tc>
        <w:tc>
          <w:tcPr>
            <w:tcW w:type="dxa" w:w="3888"/>
            <w:shd w:val="clear" w:color="auto" w:fill="F8F9FA"/>
          </w:tcPr>
          <w:p>
            <w:r>
              <w:rPr>
                <w:sz w:val="20"/>
              </w:rPr>
              <w:t>DuckDB SQL — extremely fast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Stage 5 without LLM (mocked)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&lt; 0.01s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No I/O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Stage 5 with real LLM</w:t>
            </w:r>
          </w:p>
        </w:tc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3–8s</w:t>
            </w:r>
          </w:p>
        </w:tc>
        <w:tc>
          <w:tcPr>
            <w:tcW w:type="dxa" w:w="3888"/>
            <w:shd w:val="clear" w:color="auto" w:fill="F8F9FA"/>
          </w:tcPr>
          <w:p>
            <w:r>
              <w:rPr>
                <w:sz w:val="20"/>
              </w:rPr>
              <w:t>Anthropic API round-trip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PDF generation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0.2–0.5s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ReportLab rendering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r>
              <w:rPr>
                <w:sz w:val="20"/>
              </w:rPr>
              <w:t>Demo reset (cold start)</w:t>
            </w:r>
          </w:p>
        </w:tc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0.8–1.2s</w:t>
            </w:r>
          </w:p>
        </w:tc>
        <w:tc>
          <w:tcPr>
            <w:tcW w:type="dxa" w:w="3888"/>
            <w:shd w:val="clear" w:color="auto" w:fill="F8F9FA"/>
          </w:tcPr>
          <w:p>
            <w:r>
              <w:rPr>
                <w:sz w:val="20"/>
              </w:rPr>
              <w:t>DuckDB file creation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pytest tests/ -v (21 tests)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2–3s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DuckDB in-memory operations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8. Key Concepts to Remember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assert_called_once()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Mock was invoked exactly once, any args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Verifies orchestrator calls every stage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assert_called_once_with()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Mock was invoked once with specific args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Verifies correct arguments passed to dependency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Contract test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Verify a function calls its dependencies correctly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Catches accidental stage removal from pipeline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Failure path test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Verify graceful behavior when a dependency fails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Prevents crashes during live demos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Cold start test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Delete all state, run from scratch, verify result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The ultimate reliability check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README as pitch deck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Front page doubles as consulting proposal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Technical and commercial audiences both served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30-day pilot framing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Specific time-bound deliverable in README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Concrete enough to trigger a buying decision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Demo script structure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Open with pain, show relief, close with offer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Keeps attention, creates narrative arc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rPr>
                <w:sz w:val="20"/>
              </w:rPr>
              <w:t>'Actual data' repetition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Reinforce that AI uses real numbers, not invented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Counteracts hallucination skepticism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3-minute rule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If it takes longer than 3 min, something is wrong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Client attention fades after 3 minutes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9. The 7-Day Completion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Day 1 ✓  requirements.txt, .env, .gitignore, db.py, csv_loader.py, sample_data.py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3 tests passing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Day 2 ✓  bronze_to_silver.py, silver_to_gold.py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9 tests passing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Bugs fixed: TRY_STRPTIME→DATE cast, keep_default_na=False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Day 3 ✓  kpi_aggregator.py, pipeline.py (Stage 5 placeholder), conftest.py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15 tests passing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Bug fixed: patch where used not where defined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Day 4 ✓  prompt_builder.py, claude_client.py, pipeline.py (Stage 5 wired)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19 tests passing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Day 5 ✓  kpi_cards.py, project_table.py, ai_summary.py, app/main.py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19 tests passing (UI not tested by pytest — verified manually)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Day 6 ✓  pdf_generator.py, demo_reset.py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19 tests passing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PDF generates in &lt; 0.5s, demo reset runs in &lt; 1s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Day 7 ✓  README.md, 2 new pipeline tests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21 tests passing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Cold start rehearsal complete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3-minute demo script memorized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5E9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What comes next:  </w:t>
            </w:r>
            <w:r>
              <w:rPr>
                <w:sz w:val="22"/>
              </w:rPr>
              <w:t>Record a 3-minute demo video. This is the single highest-leverage activity you can do now. A video lets you share the demo asynchronously — prospects can watch it before a call, forward it to their team, or replay it while writing up a budget request. Record it with Loom or QuickTime, share the link, and put it at the top of your README.</w:t>
            </w:r>
          </w:p>
        </w:tc>
      </w:tr>
    </w:tbl>
    <w:p/>
    <w:p>
      <w:pPr>
        <w:spacing w:before="40" w:after="40"/>
      </w:pPr>
      <w:r>
        <w:rPr>
          <w:color w:val="BDC3C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b/>
          <w:i w:val="0"/>
          <w:color w:val="27AE60"/>
          <w:sz w:val="24"/>
        </w:rPr>
        <w:t>Day 7 complete — 21 tests passing, cold start verified, demo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